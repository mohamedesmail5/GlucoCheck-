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CAE2" w14:textId="77777777" w:rsidR="00E749D8" w:rsidRPr="002727FE" w:rsidRDefault="00E749D8" w:rsidP="00E749D8">
      <w:pPr>
        <w:bidi/>
        <w:spacing w:after="60"/>
        <w:jc w:val="center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</w:rPr>
        <w:t>مشروع رقم 1</w:t>
      </w:r>
    </w:p>
    <w:tbl>
      <w:tblPr>
        <w:tblStyle w:val="TableGrid"/>
        <w:bidiVisual/>
        <w:tblW w:w="9639" w:type="dxa"/>
        <w:jc w:val="center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E749D8" w:rsidRPr="002727FE" w14:paraId="164C3D7D" w14:textId="77777777" w:rsidTr="00C21C84">
        <w:trPr>
          <w:trHeight w:val="481"/>
          <w:jc w:val="center"/>
        </w:trPr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D01BC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اسم المشروع باللغة الإنجليزية</w:t>
            </w:r>
          </w:p>
        </w:tc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8DFF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GlucoCheck</w:t>
            </w:r>
          </w:p>
        </w:tc>
      </w:tr>
      <w:tr w:rsidR="00E749D8" w:rsidRPr="002727FE" w14:paraId="16EDDA8B" w14:textId="77777777" w:rsidTr="00C21C84">
        <w:trPr>
          <w:trHeight w:val="481"/>
          <w:jc w:val="center"/>
        </w:trPr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FB3B0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اسم المشروع باللغة العربية</w:t>
            </w:r>
          </w:p>
        </w:tc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D2127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جلكو تشيك نظام فحص ومتابعة مرض السكر الذكي</w:t>
            </w:r>
          </w:p>
        </w:tc>
      </w:tr>
      <w:tr w:rsidR="00E749D8" w:rsidRPr="002727FE" w14:paraId="4C633C72" w14:textId="77777777" w:rsidTr="00C21C84">
        <w:trPr>
          <w:trHeight w:val="481"/>
          <w:jc w:val="center"/>
        </w:trPr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C643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اسم مشرف المشروع</w:t>
            </w:r>
          </w:p>
        </w:tc>
        <w:tc>
          <w:tcPr>
            <w:tcW w:w="481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3C1EC" w14:textId="559D68A0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 w:hint="cs"/>
                <w:bCs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  <w:rtl/>
              </w:rPr>
              <w:t>د</w:t>
            </w:r>
            <w:r>
              <w:rPr>
                <w:rFonts w:asciiTheme="majorBidi" w:hAnsiTheme="majorBidi" w:cstheme="majorBidi" w:hint="cs"/>
                <w:bCs/>
                <w:sz w:val="26"/>
                <w:szCs w:val="26"/>
                <w:rtl/>
              </w:rPr>
              <w:t>/</w:t>
            </w:r>
            <w:r>
              <w:rPr>
                <w:rFonts w:asciiTheme="majorBidi" w:hAnsiTheme="majorBidi" w:cstheme="majorBidi"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Cs/>
                <w:sz w:val="26"/>
                <w:szCs w:val="26"/>
                <w:rtl/>
              </w:rPr>
              <w:t>ريهام الشيخ</w:t>
            </w:r>
          </w:p>
        </w:tc>
      </w:tr>
    </w:tbl>
    <w:p w14:paraId="1612C6B8" w14:textId="77777777" w:rsidR="00E749D8" w:rsidRPr="002727FE" w:rsidRDefault="00E749D8" w:rsidP="00E749D8">
      <w:pPr>
        <w:bidi/>
        <w:spacing w:after="60"/>
        <w:jc w:val="center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</w:rPr>
        <w:t>بيانات الطلاب</w:t>
      </w:r>
    </w:p>
    <w:tbl>
      <w:tblPr>
        <w:tblStyle w:val="TableGrid"/>
        <w:bidiVisual/>
        <w:tblW w:w="9639" w:type="dxa"/>
        <w:jc w:val="center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12" w:space="0" w:color="808080"/>
          <w:insideV w:val="single" w:sz="12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5104"/>
        <w:gridCol w:w="3118"/>
      </w:tblGrid>
      <w:tr w:rsidR="00E749D8" w:rsidRPr="002727FE" w14:paraId="45B70D38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E4A7F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م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D92E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اسم الطالب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49AE5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ID</w:t>
            </w:r>
          </w:p>
        </w:tc>
      </w:tr>
      <w:tr w:rsidR="00E749D8" w:rsidRPr="002727FE" w14:paraId="25EFB75F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308DE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1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7F93A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محمد اسماعيل عبدالله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0F1F9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4232013</w:t>
            </w:r>
          </w:p>
        </w:tc>
      </w:tr>
      <w:tr w:rsidR="00E749D8" w:rsidRPr="002727FE" w14:paraId="41EF1EDB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A9026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2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8FD70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عبدالرحمن محمد جاد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F8071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4231132</w:t>
            </w:r>
          </w:p>
        </w:tc>
      </w:tr>
      <w:tr w:rsidR="00E749D8" w:rsidRPr="002727FE" w14:paraId="617B936A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F8D0F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3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3263A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كريم محمد الوصيف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E7E9A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4231320</w:t>
            </w:r>
          </w:p>
        </w:tc>
      </w:tr>
      <w:tr w:rsidR="00E749D8" w:rsidRPr="002727FE" w14:paraId="01DC8565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32F8F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469ED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اسلام محمد السعيد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06EEE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4231133</w:t>
            </w:r>
          </w:p>
        </w:tc>
      </w:tr>
      <w:tr w:rsidR="00E749D8" w:rsidRPr="002727FE" w14:paraId="7AB12345" w14:textId="77777777" w:rsidTr="00C21C84">
        <w:trPr>
          <w:trHeight w:val="481"/>
          <w:jc w:val="center"/>
        </w:trPr>
        <w:tc>
          <w:tcPr>
            <w:tcW w:w="141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2346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5</w:t>
            </w:r>
          </w:p>
        </w:tc>
        <w:tc>
          <w:tcPr>
            <w:tcW w:w="510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2347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زياد محمد البلتاجي</w:t>
            </w:r>
          </w:p>
        </w:tc>
        <w:tc>
          <w:tcPr>
            <w:tcW w:w="311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12348" w14:textId="77777777" w:rsidR="00E749D8" w:rsidRPr="002727FE" w:rsidRDefault="00E749D8" w:rsidP="00C21C84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4231617</w:t>
            </w:r>
          </w:p>
        </w:tc>
      </w:tr>
    </w:tbl>
    <w:p w14:paraId="03F61A95" w14:textId="77777777" w:rsidR="00E749D8" w:rsidRPr="002727FE" w:rsidRDefault="00E749D8" w:rsidP="00E749D8">
      <w:pPr>
        <w:spacing w:after="60"/>
        <w:jc w:val="center"/>
        <w:rPr>
          <w:rFonts w:asciiTheme="majorBidi" w:hAnsiTheme="majorBidi" w:cstheme="majorBidi"/>
          <w:sz w:val="26"/>
          <w:szCs w:val="26"/>
        </w:rPr>
      </w:pPr>
    </w:p>
    <w:p w14:paraId="13668406" w14:textId="1C2BBED5" w:rsidR="00E749D8" w:rsidRPr="002727FE" w:rsidRDefault="00E749D8" w:rsidP="00E749D8">
      <w:pPr>
        <w:bidi/>
        <w:jc w:val="center"/>
        <w:rPr>
          <w:rFonts w:asciiTheme="majorBidi" w:hAnsiTheme="majorBidi" w:cstheme="majorBidi"/>
          <w:bCs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</w:rPr>
        <w:t>يعتمد</w:t>
      </w:r>
      <w:r>
        <w:rPr>
          <w:rFonts w:asciiTheme="majorBidi" w:hAnsiTheme="majorBidi" w:cstheme="majorBidi"/>
          <w:sz w:val="26"/>
          <w:szCs w:val="26"/>
        </w:rPr>
        <w:br/>
      </w:r>
      <w:r>
        <w:rPr>
          <w:rFonts w:asciiTheme="majorBidi" w:hAnsiTheme="majorBidi" w:cstheme="majorBidi"/>
          <w:b/>
          <w:sz w:val="26"/>
          <w:szCs w:val="26"/>
        </w:rPr>
        <w:t>رئيس القسم</w:t>
      </w:r>
      <w:r>
        <w:rPr>
          <w:rFonts w:asciiTheme="majorBidi" w:hAnsiTheme="majorBidi" w:cstheme="majorBidi"/>
          <w:sz w:val="26"/>
          <w:szCs w:val="26"/>
        </w:rPr>
        <w:br/>
      </w:r>
      <w:r>
        <w:rPr>
          <w:rFonts w:asciiTheme="majorBidi" w:hAnsiTheme="majorBidi" w:cstheme="majorBidi" w:hint="cs"/>
          <w:bCs/>
          <w:sz w:val="26"/>
          <w:szCs w:val="26"/>
          <w:rtl/>
        </w:rPr>
        <w:t>أ</w:t>
      </w:r>
      <w:r>
        <w:rPr>
          <w:rFonts w:asciiTheme="majorBidi" w:hAnsiTheme="majorBidi" w:cstheme="majorBidi"/>
          <w:bCs/>
          <w:sz w:val="26"/>
          <w:szCs w:val="26"/>
          <w:rtl/>
        </w:rPr>
        <w:t>.م.د</w:t>
      </w:r>
      <w:r>
        <w:rPr>
          <w:rFonts w:asciiTheme="majorBidi" w:hAnsiTheme="majorBidi" w:cstheme="majorBidi" w:hint="cs"/>
          <w:bCs/>
          <w:sz w:val="26"/>
          <w:szCs w:val="26"/>
          <w:rtl/>
        </w:rPr>
        <w:t>/</w:t>
      </w:r>
      <w:r>
        <w:rPr>
          <w:rFonts w:asciiTheme="majorBidi" w:hAnsiTheme="majorBidi" w:cstheme="majorBidi"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Cs/>
          <w:sz w:val="26"/>
          <w:szCs w:val="26"/>
          <w:rtl/>
        </w:rPr>
        <w:t>محمد شريف القصاص</w:t>
      </w:r>
    </w:p>
    <w:p w14:paraId="5EE3A5FF" w14:textId="77777777" w:rsidR="00E749D8" w:rsidRPr="004868EA" w:rsidRDefault="00E749D8" w:rsidP="00E749D8">
      <w:pPr>
        <w:bidi/>
        <w:spacing w:after="60"/>
        <w:jc w:val="center"/>
        <w:rPr>
          <w:rFonts w:asciiTheme="majorBidi" w:hAnsiTheme="majorBidi" w:cstheme="majorBidi"/>
          <w:sz w:val="26"/>
          <w:szCs w:val="26"/>
        </w:rPr>
      </w:pPr>
    </w:p>
    <w:p w14:paraId="1B719DF2" w14:textId="0D811A6F" w:rsidR="000431D5" w:rsidRPr="00E749D8" w:rsidRDefault="000431D5" w:rsidP="00E749D8"/>
    <w:sectPr w:rsidR="000431D5" w:rsidRPr="00E749D8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22518">
    <w:abstractNumId w:val="8"/>
  </w:num>
  <w:num w:numId="2" w16cid:durableId="1773672073">
    <w:abstractNumId w:val="6"/>
  </w:num>
  <w:num w:numId="3" w16cid:durableId="528490198">
    <w:abstractNumId w:val="5"/>
  </w:num>
  <w:num w:numId="4" w16cid:durableId="1041444961">
    <w:abstractNumId w:val="4"/>
  </w:num>
  <w:num w:numId="5" w16cid:durableId="1064646972">
    <w:abstractNumId w:val="7"/>
  </w:num>
  <w:num w:numId="6" w16cid:durableId="131681258">
    <w:abstractNumId w:val="3"/>
  </w:num>
  <w:num w:numId="7" w16cid:durableId="41248682">
    <w:abstractNumId w:val="2"/>
  </w:num>
  <w:num w:numId="8" w16cid:durableId="1902445612">
    <w:abstractNumId w:val="1"/>
  </w:num>
  <w:num w:numId="9" w16cid:durableId="198754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F7"/>
    <w:rsid w:val="000431D5"/>
    <w:rsid w:val="0006063C"/>
    <w:rsid w:val="000B3466"/>
    <w:rsid w:val="00122A1F"/>
    <w:rsid w:val="0015074B"/>
    <w:rsid w:val="00254F65"/>
    <w:rsid w:val="002727FE"/>
    <w:rsid w:val="002766DA"/>
    <w:rsid w:val="0029639D"/>
    <w:rsid w:val="002A0B65"/>
    <w:rsid w:val="00326F90"/>
    <w:rsid w:val="00343957"/>
    <w:rsid w:val="00370ADC"/>
    <w:rsid w:val="0038008F"/>
    <w:rsid w:val="004074A2"/>
    <w:rsid w:val="004212C0"/>
    <w:rsid w:val="00452548"/>
    <w:rsid w:val="004868EA"/>
    <w:rsid w:val="00492C17"/>
    <w:rsid w:val="00521497"/>
    <w:rsid w:val="00574DD4"/>
    <w:rsid w:val="005A3D4B"/>
    <w:rsid w:val="005A69F6"/>
    <w:rsid w:val="005B4F6F"/>
    <w:rsid w:val="005C1961"/>
    <w:rsid w:val="005D525D"/>
    <w:rsid w:val="005E2A4C"/>
    <w:rsid w:val="00683560"/>
    <w:rsid w:val="006B1846"/>
    <w:rsid w:val="006D49E3"/>
    <w:rsid w:val="007504EA"/>
    <w:rsid w:val="00760F03"/>
    <w:rsid w:val="00785D03"/>
    <w:rsid w:val="00883823"/>
    <w:rsid w:val="008D0686"/>
    <w:rsid w:val="008F6302"/>
    <w:rsid w:val="00942E8D"/>
    <w:rsid w:val="009F4A98"/>
    <w:rsid w:val="00A600E1"/>
    <w:rsid w:val="00AA1D8D"/>
    <w:rsid w:val="00B47730"/>
    <w:rsid w:val="00B8195C"/>
    <w:rsid w:val="00C070B0"/>
    <w:rsid w:val="00C32D05"/>
    <w:rsid w:val="00CA5744"/>
    <w:rsid w:val="00CB0664"/>
    <w:rsid w:val="00CE1353"/>
    <w:rsid w:val="00D073BD"/>
    <w:rsid w:val="00D563E4"/>
    <w:rsid w:val="00D823E9"/>
    <w:rsid w:val="00DB4F6D"/>
    <w:rsid w:val="00DD7869"/>
    <w:rsid w:val="00E103C8"/>
    <w:rsid w:val="00E40855"/>
    <w:rsid w:val="00E749D8"/>
    <w:rsid w:val="00EC208B"/>
    <w:rsid w:val="00EC7A38"/>
    <w:rsid w:val="00F32ED3"/>
    <w:rsid w:val="00F36666"/>
    <w:rsid w:val="00F44902"/>
    <w:rsid w:val="00FB55C3"/>
    <w:rsid w:val="00FC693F"/>
    <w:rsid w:val="00FE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52D1E"/>
  <w14:defaultImageDpi w14:val="300"/>
  <w15:docId w15:val="{2A4F6B2E-E28B-4739-8803-A8D436BD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reham elsheikh</cp:lastModifiedBy>
  <cp:revision>61</cp:revision>
  <dcterms:created xsi:type="dcterms:W3CDTF">2013-12-23T23:15:00Z</dcterms:created>
  <dcterms:modified xsi:type="dcterms:W3CDTF">2026-06-10T19:58:00Z</dcterms:modified>
  <cp:category/>
</cp:coreProperties>
</file>